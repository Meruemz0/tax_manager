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代理记账及纳税申报服务合同</w:t>
      </w:r>
    </w:p>
    <w:p>
      <w:r>
        <w:t>合同编号：________</w:t>
      </w:r>
    </w:p>
    <w:p>
      <w:r>
        <w:t>委托方（甲方）：________　统一社会信用代码：________</w:t>
      </w:r>
    </w:p>
    <w:p>
      <w:r>
        <w:t>联系人：________　电话：________</w:t>
      </w:r>
    </w:p>
    <w:p>
      <w:r>
        <w:t>受托方（乙方）：________　统一社会信用代码：________</w:t>
      </w:r>
    </w:p>
    <w:p>
      <w:r>
        <w:t>联系人：________　电话：________</w:t>
      </w:r>
    </w:p>
    <w:p>
      <w:r>
        <w:t xml:space="preserve"> </w:t>
      </w:r>
    </w:p>
    <w:p>
      <w:r>
        <w:t>一、服务内容及期限</w:t>
      </w:r>
    </w:p>
    <w:p>
      <w:r>
        <w:t>甲方委托乙方办理________。服务期间为________至________。乙方依据甲方交付的真实、完整资料开展代理记账；代理纳税申报的税种、频率及具体事项由双方在签署时列明：________。本合同不当然包含税款支付、发票代开、审计或税务争议代理等未列明事项。</w:t>
      </w:r>
    </w:p>
    <w:p>
      <w:r>
        <w:t xml:space="preserve"> </w:t>
      </w:r>
    </w:p>
    <w:p>
      <w:r>
        <w:t>二、资料传递与责任</w:t>
      </w:r>
    </w:p>
    <w:p>
      <w:r>
        <w:t>甲方应在每月________日前整理并交付原始凭证、银行流水及其他必要资料，双方按资料清单签收；电子资料应记录交付日期、文件名称及接收人。甲方对资料的真实性、完整性、合法性负责，并及时补正退回的资料。乙方对收到的资料妥善保管，依据约定完成记账与申报工作；因一方原因造成延误或差错，由相应责任方承担责任。资料延迟交付时，双方应及时书面确认调整后的工作安排。</w:t>
      </w:r>
    </w:p>
    <w:p>
      <w:r>
        <w:t xml:space="preserve"> </w:t>
      </w:r>
    </w:p>
    <w:p>
      <w:r>
        <w:t>三、成果、档案与保密</w:t>
      </w:r>
    </w:p>
    <w:p>
      <w:r>
        <w:t>乙方按双方确认的方式提供账簿、财务报表及申报结果资料。财务报表提供的频率、日期和方式：________。会计档案的保管地点、移交周期与交接清单由双方确认：________。乙方对服务中获悉的商业秘密和个人信息保密；法律规定或甲方书面授权的情形除外。</w:t>
      </w:r>
    </w:p>
    <w:p>
      <w:r>
        <w:t xml:space="preserve"> </w:t>
      </w:r>
    </w:p>
    <w:p>
      <w:r>
        <w:t>四、费用与付款</w:t>
      </w:r>
    </w:p>
    <w:p>
      <w:r>
        <w:t>本订单服务费共人民币________元。付款约定：________。约定付款日期：________。额外服务须经双方另行确认范围与费用。</w:t>
      </w:r>
    </w:p>
    <w:p>
      <w:r>
        <w:t xml:space="preserve"> </w:t>
      </w:r>
    </w:p>
    <w:p>
      <w:r>
        <w:t>五、期限变更、终止与交接</w:t>
      </w:r>
    </w:p>
    <w:p>
      <w:r>
        <w:t>服务期限届满后如需续约，双方另行确认。提前终止或变更服务范围时，应书面约定费用结算、未完成事项处理及资料交接；乙方按清单交还甲方资料和电子数据，双方确认交接完成。</w:t>
      </w:r>
    </w:p>
    <w:p>
      <w:r>
        <w:t xml:space="preserve"> </w:t>
      </w:r>
    </w:p>
    <w:p>
      <w:r>
        <w:t>六、违约与争议</w:t>
      </w:r>
    </w:p>
    <w:p>
      <w:r>
        <w:t>一方未按约履行义务，应及时采取补救措施并承担依法及依约应承担的责任。争议先协商解决；协商不成，依法向有管辖权的人民法院起诉。双方可另行约定争议解决方式：________。</w:t>
      </w:r>
    </w:p>
    <w:p>
      <w:r>
        <w:t xml:space="preserve"> </w:t>
      </w:r>
    </w:p>
    <w:p>
      <w:r>
        <w:t>七、补充约定</w:t>
      </w:r>
    </w:p>
    <w:p>
      <w:r>
        <w:t>________</w:t>
      </w:r>
    </w:p>
    <w:p>
      <w:r>
        <w:t xml:space="preserve"> </w:t>
      </w:r>
    </w:p>
    <w:p>
      <w:r>
        <w:t>本合同经双方签字或盖章后生效；未尽事宜由双方书面补充。双方各执一份，具有同等效力。</w:t>
      </w:r>
    </w:p>
    <w:p>
      <w:r>
        <w:t xml:space="preserve"> </w:t>
      </w:r>
    </w:p>
    <w:p>
      <w:r>
        <w:t>甲方（签字／盖章）：________　乙方（签字／盖章）：________</w:t>
      </w:r>
    </w:p>
    <w:p>
      <w:r>
        <w:t>签订日期：________　签订地点：________</w:t>
      </w:r>
    </w:p>
    <w:sectPr w:rsidR="00FC693F" w:rsidRPr="0006063C" w:rsidSect="00034616"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