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建账及历史账务整理专项服务合同</w:t>
      </w:r>
    </w:p>
    <w:p>
      <w:r>
        <w:t>合同编号：________</w:t>
      </w:r>
    </w:p>
    <w:p>
      <w:r>
        <w:t>委托方（甲方）：________　统一社会信用代码：________</w:t>
      </w:r>
    </w:p>
    <w:p>
      <w:r>
        <w:t>联系人：________　电话：________</w:t>
      </w:r>
    </w:p>
    <w:p>
      <w:r>
        <w:t>受托方（乙方）：________　统一社会信用代码：________</w:t>
      </w:r>
    </w:p>
    <w:p>
      <w:r>
        <w:t>联系人：________　电话：________</w:t>
      </w:r>
    </w:p>
    <w:p>
      <w:r>
        <w:t xml:space="preserve"> </w:t>
      </w:r>
    </w:p>
    <w:p>
      <w:r>
        <w:t>一、专项范围与交付</w:t>
      </w:r>
    </w:p>
    <w:p>
      <w:r>
        <w:t>甲方委托乙方完成________。拟处理期间为________至________。具体账套、会计制度、期初余额来源、历史凭证范围、交付清单及验收标准由双方填写：________。不在清单中的后续月度代理记账、税务申报和审计服务不属于本合同范围。</w:t>
      </w:r>
    </w:p>
    <w:p>
      <w:r>
        <w:t xml:space="preserve"> </w:t>
      </w:r>
    </w:p>
    <w:p>
      <w:r>
        <w:t>二、资料提供与核对</w:t>
      </w:r>
    </w:p>
    <w:p>
      <w:r>
        <w:t>甲方按约定提供真实、完整、合法的历史凭证、银行流水、资产负债资料及其他必要资料，并对期初数据予以确认。双方以清单记录资料交付与退补；电子文件应留存名称、日期及接收人。资料缺失、矛盾或无法核实的事项，由双方书面记录处理方法及对交付时间的影响。</w:t>
      </w:r>
    </w:p>
    <w:p>
      <w:r>
        <w:t xml:space="preserve"> </w:t>
      </w:r>
    </w:p>
    <w:p>
      <w:r>
        <w:t>三、费用、交付和保管</w:t>
      </w:r>
    </w:p>
    <w:p>
      <w:r>
        <w:t>服务费共人民币________元；付款约定：________；约定付款日期：________。乙方交付账套数据、凭证整理结果和交接清单的方式与日期：________。双方明确档案保管方及电子数据移交格式；终止或完成时办理资料交接。</w:t>
      </w:r>
    </w:p>
    <w:p>
      <w:r>
        <w:t xml:space="preserve"> </w:t>
      </w:r>
    </w:p>
    <w:p>
      <w:r>
        <w:t>四、保密、责任与争议</w:t>
      </w:r>
    </w:p>
    <w:p>
      <w:r>
        <w:t>乙方对工作中知悉的商业秘密和个人信息保密。双方分别对自身资料或服务中的过错承担相应责任。变更范围和费用须书面确认；争议先协商，协商不成依法向有管辖权的人民法院起诉。</w:t>
      </w:r>
    </w:p>
    <w:p>
      <w:r>
        <w:t xml:space="preserve"> </w:t>
      </w:r>
    </w:p>
    <w:p>
      <w:r>
        <w:t>五、补充约定</w:t>
      </w:r>
    </w:p>
    <w:p>
      <w:r>
        <w:t>________</w:t>
      </w:r>
    </w:p>
    <w:p>
      <w:r>
        <w:t xml:space="preserve"> </w:t>
      </w:r>
    </w:p>
    <w:p>
      <w:r>
        <w:t>本合同经双方签字或盖章后生效，双方各执一份。</w:t>
      </w:r>
    </w:p>
    <w:p>
      <w:r>
        <w:t xml:space="preserve"> </w:t>
      </w:r>
    </w:p>
    <w:p>
      <w:r>
        <w:t>甲方（签字／盖章）：________　乙方（签字／盖章）：________</w:t>
      </w:r>
    </w:p>
    <w:p>
      <w:r>
        <w:t>签订日期：________　签订地点：________</w:t>
      </w:r>
    </w:p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