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代理记账服务合同（不含纳税申报）</w:t>
      </w:r>
    </w:p>
    <w:p>
      <w:r>
        <w:t>合同编号：________</w:t>
      </w:r>
    </w:p>
    <w:p>
      <w:r>
        <w:t>委托方（甲方）：________　统一社会信用代码：________</w:t>
      </w:r>
    </w:p>
    <w:p>
      <w:r>
        <w:t>联系人：________　电话：________</w:t>
      </w:r>
    </w:p>
    <w:p>
      <w:r>
        <w:t>受托方（乙方）：________　统一社会信用代码：________</w:t>
      </w:r>
    </w:p>
    <w:p>
      <w:r>
        <w:t>联系人：________　电话：________</w:t>
      </w:r>
    </w:p>
    <w:p>
      <w:r>
        <w:t xml:space="preserve"> </w:t>
      </w:r>
    </w:p>
    <w:p>
      <w:r>
        <w:t>一、委托范围</w:t>
      </w:r>
    </w:p>
    <w:p>
      <w:r>
        <w:t>甲方委托乙方办理________，服务期间为________至________。乙方依据甲方交付的资料进行原始凭证审核、记账凭证编制、账簿登记及约定财务报表编制。本合同不包含纳税申报、税款支付或其他未书面列明的业务；这些事项由甲方自行处理或另行委托。</w:t>
      </w:r>
    </w:p>
    <w:p>
      <w:r>
        <w:t xml:space="preserve"> </w:t>
      </w:r>
    </w:p>
    <w:p>
      <w:r>
        <w:t>二、资料和成果交接</w:t>
      </w:r>
    </w:p>
    <w:p>
      <w:r>
        <w:t>甲方每月________日前按清单交付原始凭证及相关资料，并对真实性、完整性、合法性负责。乙方签收、保管并在服务完成后按清单交付账簿、报表及电子数据；具体交付时间与方式：________。资料缺失或有误时，乙方应告知甲方，甲方应及时补正。终止合同时双方办理会计资料与档案交接。</w:t>
      </w:r>
    </w:p>
    <w:p>
      <w:r>
        <w:t xml:space="preserve"> </w:t>
      </w:r>
    </w:p>
    <w:p>
      <w:r>
        <w:t>三、收费</w:t>
      </w:r>
    </w:p>
    <w:p>
      <w:r>
        <w:t>服务费共人民币________元；付款约定：________；约定付款日期：________。超出约定范围的工作须另行确认费用。</w:t>
      </w:r>
    </w:p>
    <w:p>
      <w:r>
        <w:t xml:space="preserve"> </w:t>
      </w:r>
    </w:p>
    <w:p>
      <w:r>
        <w:t>四、保密、责任和争议</w:t>
      </w:r>
    </w:p>
    <w:p>
      <w:r>
        <w:t>乙方对获悉的商业秘密和个人信息保密。双方分别对自身提供资料或履行服务中的过错承担相应责任。变更或提前终止应书面确认费用结算和资料交接。争议先协商，协商不成依法向有管辖权的人民法院起诉。</w:t>
      </w:r>
    </w:p>
    <w:p>
      <w:r>
        <w:t xml:space="preserve"> </w:t>
      </w:r>
    </w:p>
    <w:p>
      <w:r>
        <w:t>五、补充约定</w:t>
      </w:r>
    </w:p>
    <w:p>
      <w:r>
        <w:t>________</w:t>
      </w:r>
    </w:p>
    <w:p>
      <w:r>
        <w:t xml:space="preserve"> </w:t>
      </w:r>
    </w:p>
    <w:p>
      <w:r>
        <w:t>本合同经双方签字或盖章后生效，双方各执一份。</w:t>
      </w:r>
    </w:p>
    <w:p>
      <w:r>
        <w:t xml:space="preserve"> </w:t>
      </w:r>
    </w:p>
    <w:p>
      <w:r>
        <w:t>甲方（签字／盖章）：________　乙方（签字／盖章）：________</w:t>
      </w:r>
    </w:p>
    <w:p>
      <w:r>
        <w:t>签订日期：________　签订地点：________</w:t>
      </w:r>
    </w:p>
    <w:sectPr w:rsidR="00FC693F" w:rsidRPr="0006063C" w:rsidSect="00034616"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